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Technical Details: Mini-Chess RL + MCTS</w:t>
      </w:r>
    </w:p>
    <w:p>
      <w:pPr>
        <w:pStyle w:val="Heading2"/>
      </w:pPr>
      <w:r>
        <w:t>1. Project Overview</w:t>
      </w:r>
    </w:p>
    <w:p>
      <w:r>
        <w:t>This project implements and compares three methods in 5x5 Mini-Chess:</w:t>
        <w:br/>
        <w:t>- DQN (baseline)</w:t>
        <w:br/>
        <w:t>- Double DQN (improved value-based method)</w:t>
        <w:br/>
        <w:t>- Plain MCTS with random rollout (planning-based method)</w:t>
        <w:br/>
        <w:br/>
        <w:t>The system is designed for reproducibility, modularity, and clarity. All code is implemented in Python using PyTorch with CUDA support.</w:t>
      </w:r>
    </w:p>
    <w:p>
      <w:pPr>
        <w:pStyle w:val="Heading2"/>
      </w:pPr>
      <w:r>
        <w:t>2. System Architecture</w:t>
      </w:r>
    </w:p>
    <w:p>
      <w:r>
        <w:t>The system is divided into six layers:</w:t>
        <w:br/>
        <w:t>1. Environment Layer</w:t>
        <w:br/>
        <w:t>2. Representation Layer</w:t>
        <w:br/>
        <w:t>3. Learning Layer (DQN / Double DQN)</w:t>
        <w:br/>
        <w:t>4. Planning Layer (MCTS)</w:t>
        <w:br/>
        <w:t>5. Evaluation Layer</w:t>
        <w:br/>
        <w:t>6. Visualization and Reporting Layer</w:t>
      </w:r>
    </w:p>
    <w:p>
      <w:pPr>
        <w:pStyle w:val="Heading2"/>
      </w:pPr>
      <w:r>
        <w:t>3. File Structure</w:t>
      </w:r>
    </w:p>
    <w:p>
      <w:r>
        <w:t>src/</w:t>
        <w:br/>
        <w:t xml:space="preserve">  env/</w:t>
        <w:br/>
        <w:t xml:space="preserve">    minichess_env.py</w:t>
        <w:br/>
        <w:t xml:space="preserve">    action_mapper.py</w:t>
        <w:br/>
        <w:t xml:space="preserve">    state_encoder.py</w:t>
        <w:br/>
        <w:t xml:space="preserve">    opponents.py</w:t>
        <w:br/>
        <w:br/>
        <w:t xml:space="preserve">  agents/</w:t>
        <w:br/>
        <w:t xml:space="preserve">    q_network.py</w:t>
        <w:br/>
        <w:t xml:space="preserve">    replay_buffer.py</w:t>
        <w:br/>
        <w:t xml:space="preserve">    dqn_agent.py</w:t>
        <w:br/>
        <w:t xml:space="preserve">    double_dqn_agent.py</w:t>
        <w:br/>
        <w:t xml:space="preserve">    mcts_agent.py</w:t>
        <w:br/>
        <w:br/>
        <w:t xml:space="preserve">  training/</w:t>
        <w:br/>
        <w:t xml:space="preserve">    train_dqn.py</w:t>
        <w:br/>
        <w:t xml:space="preserve">    train_double_dqn.py</w:t>
        <w:br/>
        <w:t xml:space="preserve">    self_play.py</w:t>
        <w:br/>
        <w:br/>
        <w:t xml:space="preserve">  evaluation/</w:t>
        <w:br/>
        <w:t xml:space="preserve">    evaluate.py</w:t>
        <w:br/>
        <w:t xml:space="preserve">    tournament.py</w:t>
        <w:br/>
        <w:t xml:space="preserve">    metrics.py</w:t>
        <w:br/>
        <w:br/>
        <w:t xml:space="preserve">  utils/</w:t>
        <w:br/>
        <w:t xml:space="preserve">    seed.py</w:t>
        <w:br/>
        <w:t xml:space="preserve">    logger.py</w:t>
        <w:br/>
        <w:t xml:space="preserve">    device.py</w:t>
        <w:br/>
        <w:br/>
        <w:t>scripts/</w:t>
        <w:br/>
        <w:t xml:space="preserve">  train_dqn.py</w:t>
        <w:br/>
        <w:t xml:space="preserve">  train_double_dqn.py</w:t>
        <w:br/>
        <w:t xml:space="preserve">  evaluate_all.py</w:t>
        <w:br/>
        <w:br/>
        <w:t>notebooks/</w:t>
        <w:br/>
        <w:t xml:space="preserve">  analysis.ipynb</w:t>
        <w:br/>
        <w:br/>
        <w:t>outputs/</w:t>
        <w:br/>
        <w:t xml:space="preserve">  checkpoints/</w:t>
        <w:br/>
        <w:t xml:space="preserve">  logs/</w:t>
        <w:br/>
        <w:t xml:space="preserve">  figures/</w:t>
      </w:r>
    </w:p>
    <w:p>
      <w:pPr>
        <w:pStyle w:val="Heading2"/>
      </w:pPr>
      <w:r>
        <w:t>4. Environment Design</w:t>
      </w:r>
    </w:p>
    <w:p>
      <w:r>
        <w:t>minichess_env.py:</w:t>
        <w:br/>
        <w:t>- reset()</w:t>
        <w:br/>
        <w:t>- step(action_idx)</w:t>
        <w:br/>
        <w:t>- get_legal_actions()</w:t>
        <w:br/>
        <w:t>- get_action_mask()</w:t>
        <w:br/>
        <w:t>- is_terminal()</w:t>
        <w:br/>
        <w:t>- get_result()</w:t>
        <w:br/>
        <w:t>- clone()</w:t>
        <w:br/>
        <w:br/>
        <w:t>action_mapper.py:</w:t>
        <w:br/>
        <w:t>- map between index and (from, to)</w:t>
        <w:br/>
        <w:br/>
        <w:t>state_encoder.py:</w:t>
        <w:br/>
        <w:t>- convert board to (12, 5, 5) tensor</w:t>
      </w:r>
    </w:p>
    <w:p>
      <w:pPr>
        <w:pStyle w:val="Heading2"/>
      </w:pPr>
      <w:r>
        <w:t>5. Learning Design (DQN / Double DQN)</w:t>
      </w:r>
    </w:p>
    <w:p>
      <w:r>
        <w:t>q_network.py:</w:t>
        <w:br/>
        <w:t>- CNN input: (12,5,5)</w:t>
        <w:br/>
        <w:t>- output: 625 Q-values</w:t>
        <w:br/>
        <w:br/>
        <w:t>replay_buffer.py:</w:t>
        <w:br/>
        <w:t>- store transitions (s,a,r,s',done,mask)</w:t>
        <w:br/>
        <w:br/>
        <w:t>dqn_agent.py:</w:t>
        <w:br/>
        <w:t>- epsilon-greedy</w:t>
        <w:br/>
        <w:t>- target network</w:t>
        <w:br/>
        <w:t>- TD update</w:t>
        <w:br/>
        <w:br/>
        <w:t>double_dqn_agent.py:</w:t>
        <w:br/>
        <w:t>- same as DQN, but decoupled target calculation</w:t>
      </w:r>
    </w:p>
    <w:p>
      <w:pPr>
        <w:pStyle w:val="Heading2"/>
      </w:pPr>
      <w:r>
        <w:t>6. MCTS Design (Plain + Random Rollout)</w:t>
      </w:r>
    </w:p>
    <w:p>
      <w:r>
        <w:t>mcts_agent.py implements:</w:t>
        <w:br/>
        <w:t>1. Selection (UCT)</w:t>
        <w:br/>
        <w:t>2. Expansion</w:t>
        <w:br/>
        <w:t>3. Rollout (random legal moves until terminal)</w:t>
        <w:br/>
        <w:t>4. Backpropagation</w:t>
        <w:br/>
        <w:t>5. Action selection by visit count</w:t>
      </w:r>
    </w:p>
    <w:p>
      <w:pPr>
        <w:pStyle w:val="Heading2"/>
      </w:pPr>
      <w:r>
        <w:t>7. Training Pipeline</w:t>
      </w:r>
    </w:p>
    <w:p>
      <w:r>
        <w:t>1. Initialize networks, buffer, opponent</w:t>
        <w:br/>
        <w:t>2. Self-play data collection</w:t>
        <w:br/>
        <w:t>3. Replay buffer sampling</w:t>
        <w:br/>
        <w:t>4. Network update</w:t>
        <w:br/>
        <w:t>5. Target network sync</w:t>
        <w:br/>
        <w:t>6. Opponent update (frozen opponent)</w:t>
        <w:br/>
        <w:t>7. Periodic evaluation</w:t>
      </w:r>
    </w:p>
    <w:p>
      <w:pPr>
        <w:pStyle w:val="Heading2"/>
      </w:pPr>
      <w:r>
        <w:t>8. Evaluation Design</w:t>
      </w:r>
    </w:p>
    <w:p>
      <w:r>
        <w:t>Evaluation includes:</w:t>
        <w:br/>
        <w:t>- vs random opponent</w:t>
        <w:br/>
        <w:t>- vs heuristic opponent</w:t>
        <w:br/>
        <w:t>- DQN vs Double DQN</w:t>
        <w:br/>
        <w:t>- DQN vs MCTS</w:t>
        <w:br/>
        <w:br/>
        <w:t>Metrics:</w:t>
        <w:br/>
        <w:t>- win rate</w:t>
        <w:br/>
        <w:t>- average return</w:t>
        <w:br/>
        <w:t>- variance across seeds</w:t>
        <w:br/>
        <w:t>- optional compute time per move</w:t>
      </w:r>
    </w:p>
    <w:p>
      <w:pPr>
        <w:pStyle w:val="Heading2"/>
      </w:pPr>
      <w:r>
        <w:t>9. Development Order</w:t>
      </w:r>
    </w:p>
    <w:p>
      <w:r>
        <w:t>1. Environment + encoding</w:t>
        <w:br/>
        <w:t>2. Opponents</w:t>
        <w:br/>
        <w:t>3. MCTS</w:t>
        <w:br/>
        <w:t>4. Network + replay buffer</w:t>
        <w:br/>
        <w:t>5. DQN</w:t>
        <w:br/>
        <w:t>6. Double DQN</w:t>
        <w:br/>
        <w:t>7. Training +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