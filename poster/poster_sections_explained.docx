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Poster Sections 2 &amp; 3 — Detailed Explanation</w:t>
      </w:r>
    </w:p>
    <w:p>
      <w:r>
        <w:t>Reference guide for poster presentation and Q&amp;A</w:t>
      </w:r>
    </w:p>
    <w:p/>
    <w:p>
      <w:pPr>
        <w:pStyle w:val="Heading1"/>
      </w:pPr>
      <w:r>
        <w:t>Section 2: DQN &amp; Double DQN</w:t>
      </w:r>
    </w:p>
    <w:p>
      <w:pPr>
        <w:pStyle w:val="Heading2"/>
      </w:pPr>
      <w:r>
        <w:t>CNN Architecture</w:t>
      </w:r>
    </w:p>
    <w:p>
      <w:r>
        <w:t>The neural network takes the board state (12x5x5 binary tensor) as input and outputs 625 Q-values, one for each possible action (from-square x to-square).</w:t>
      </w:r>
    </w:p>
    <w:p>
      <w:pPr>
        <w:pStyle w:val="Heading3"/>
      </w:pPr>
      <w:r>
        <w:t>Layer-by-layer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What it does</w:t>
            </w:r>
          </w:p>
        </w:tc>
      </w:tr>
      <w:tr>
        <w:tc>
          <w:tcPr>
            <w:tcW w:type="dxa" w:w="4320"/>
          </w:tcPr>
          <w:p>
            <w:r>
              <w:t>Conv2d(12-&gt;64, 3x3)</w:t>
            </w:r>
          </w:p>
        </w:tc>
        <w:tc>
          <w:tcPr>
            <w:tcW w:type="dxa" w:w="4320"/>
          </w:tcPr>
          <w:p>
            <w:r>
              <w:t>Scans the board with 64 different 3x3 filters. Detects local patterns like "two pieces next to each other" or "pawn in front of empty square".</w:t>
            </w:r>
          </w:p>
        </w:tc>
      </w:tr>
      <w:tr>
        <w:tc>
          <w:tcPr>
            <w:tcW w:type="dxa" w:w="4320"/>
          </w:tcPr>
          <w:p>
            <w:r>
              <w:t>Conv2d(64-&gt;128, 3x3)</w:t>
            </w:r>
          </w:p>
        </w:tc>
        <w:tc>
          <w:tcPr>
            <w:tcW w:type="dxa" w:w="4320"/>
          </w:tcPr>
          <w:p>
            <w:r>
              <w:t>128 filters combine features from layer 1. Detects higher-level patterns like "bishop has open diagonal" or "rook controls a file".</w:t>
            </w:r>
          </w:p>
        </w:tc>
      </w:tr>
      <w:tr>
        <w:tc>
          <w:tcPr>
            <w:tcW w:type="dxa" w:w="4320"/>
          </w:tcPr>
          <w:p>
            <w:r>
              <w:t>Conv2d(128-&gt;128, 3x3)</w:t>
            </w:r>
          </w:p>
        </w:tc>
        <w:tc>
          <w:tcPr>
            <w:tcW w:type="dxa" w:w="4320"/>
          </w:tcPr>
          <w:p>
            <w:r>
              <w:t>Further refinement. Captures complex spatial relationships like "queen can attack the king through a diagonal".</w:t>
            </w:r>
          </w:p>
        </w:tc>
      </w:tr>
      <w:tr>
        <w:tc>
          <w:tcPr>
            <w:tcW w:type="dxa" w:w="4320"/>
          </w:tcPr>
          <w:p>
            <w:r>
              <w:t>BN (BatchNorm)</w:t>
            </w:r>
          </w:p>
        </w:tc>
        <w:tc>
          <w:tcPr>
            <w:tcW w:type="dxa" w:w="4320"/>
          </w:tcPr>
          <w:p>
            <w:r>
              <w:t>Normalizes output of each layer so training is more stable. Prevents values from exploding or vanishing.</w:t>
            </w:r>
          </w:p>
        </w:tc>
      </w:tr>
      <w:tr>
        <w:tc>
          <w:tcPr>
            <w:tcW w:type="dxa" w:w="4320"/>
          </w:tcPr>
          <w:p>
            <w:r>
              <w:t>ReLU</w:t>
            </w:r>
          </w:p>
        </w:tc>
        <w:tc>
          <w:tcPr>
            <w:tcW w:type="dxa" w:w="4320"/>
          </w:tcPr>
          <w:p>
            <w:r>
              <w:t>Activation function: max(0, x). Allows the network to learn non-linear relationships. Without it, stacking layers would be useless.</w:t>
            </w:r>
          </w:p>
        </w:tc>
      </w:tr>
      <w:tr>
        <w:tc>
          <w:tcPr>
            <w:tcW w:type="dxa" w:w="4320"/>
          </w:tcPr>
          <w:p>
            <w:r>
              <w:t>FC(3200-&gt;512)-&gt;FC(512-&gt;625)</w:t>
            </w:r>
          </w:p>
        </w:tc>
        <w:tc>
          <w:tcPr>
            <w:tcW w:type="dxa" w:w="4320"/>
          </w:tcPr>
          <w:p>
            <w:r>
              <w:t>Flatten 128x5x5=3200 features into a vector, compress to 512, then output 625 Q-values (one per action).</w:t>
            </w:r>
          </w:p>
        </w:tc>
      </w:tr>
    </w:tbl>
    <w:p/>
    <w:p>
      <w:pPr>
        <w:pStyle w:val="Heading2"/>
      </w:pPr>
      <w:r>
        <w:t>DQN Target Computation</w:t>
      </w:r>
    </w:p>
    <w:p>
      <w:r>
        <w:rPr>
          <w:b/>
        </w:rPr>
        <w:t>y = r + gamma * max_a' Q(s', a'; theta-)</w:t>
      </w:r>
    </w:p>
    <w:p>
      <w:r>
        <w:t>In plain English: the training target y equals the immediate reward (r) plus the discounted (gamma=0.99) maximum Q-value of the next state, estimated by the old/target network (theta-).</w:t>
        <w:br/>
        <w:br/>
        <w:t>The network's current estimate Q(s,a;theta) is compared against this target. If they differ, the weights are adjusted via gradient descent to reduce the gap. This is the same idea as tabular Q-learning: Q(s,a) &lt;- Q(s,a) + alpha[r + gamma*maxQ(s',a') - Q(s,a)], but using a neural network instead of a table.</w:t>
      </w:r>
    </w:p>
    <w:p/>
    <w:p>
      <w:pPr>
        <w:pStyle w:val="Heading2"/>
      </w:pPr>
      <w:r>
        <w:t>Double DQN Target Computation</w:t>
      </w:r>
    </w:p>
    <w:p>
      <w:r>
        <w:rPr>
          <w:b/>
        </w:rPr>
        <w:t>a* = argmax_a' Q(s', a'; theta)     &lt;- online network selects action</w:t>
        <w:br/>
        <w:t>y  = r + gamma * Q(s', a*; theta-)    &lt;- target network evaluates it</w:t>
      </w:r>
    </w:p>
    <w:p>
      <w:r>
        <w:br/>
        <w:t>The key difference from standard DQN: action selection and value evaluation are decoupled.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Who selects action?</w:t>
            </w:r>
          </w:p>
        </w:tc>
        <w:tc>
          <w:tcPr>
            <w:tcW w:type="dxa" w:w="2880"/>
          </w:tcPr>
          <w:p>
            <w:r>
              <w:t>Who evaluates it?</w:t>
            </w:r>
          </w:p>
        </w:tc>
      </w:tr>
      <w:tr>
        <w:tc>
          <w:tcPr>
            <w:tcW w:type="dxa" w:w="2880"/>
          </w:tcPr>
          <w:p>
            <w:r>
              <w:t>DQN</w:t>
            </w:r>
          </w:p>
        </w:tc>
        <w:tc>
          <w:tcPr>
            <w:tcW w:type="dxa" w:w="2880"/>
          </w:tcPr>
          <w:p>
            <w:r>
              <w:t>Target network (theta-)</w:t>
            </w:r>
          </w:p>
        </w:tc>
        <w:tc>
          <w:tcPr>
            <w:tcW w:type="dxa" w:w="2880"/>
          </w:tcPr>
          <w:p>
            <w:r>
              <w:t>Target network (theta-) -- SAME</w:t>
            </w:r>
          </w:p>
        </w:tc>
      </w:tr>
      <w:tr>
        <w:tc>
          <w:tcPr>
            <w:tcW w:type="dxa" w:w="2880"/>
          </w:tcPr>
          <w:p>
            <w:r>
              <w:t>Double DQN</w:t>
            </w:r>
          </w:p>
        </w:tc>
        <w:tc>
          <w:tcPr>
            <w:tcW w:type="dxa" w:w="2880"/>
          </w:tcPr>
          <w:p>
            <w:r>
              <w:t>Online network (theta)</w:t>
            </w:r>
          </w:p>
        </w:tc>
        <w:tc>
          <w:tcPr>
            <w:tcW w:type="dxa" w:w="2880"/>
          </w:tcPr>
          <w:p>
            <w:r>
              <w:t>Target network (theta-) -- DIFFERENT</w:t>
            </w:r>
          </w:p>
        </w:tc>
      </w:tr>
    </w:tbl>
    <w:p>
      <w:r>
        <w:br/>
        <w:t>Why does this matter? When DQN uses the same network for both, it always picks the action with the highest (possibly noisy) Q-value. If one action's Q-value is overestimated due to noise, the max operator will select it, causing systematic upward bias. Double DQN fixes this by using one network to pick and a different network to score -- reducing overestimation.</w:t>
        <w:br/>
        <w:br/>
        <w:t>Our data confirms this: DQN avg Q = 1.891, Double DQN avg Q = 1.841. DQN overestimates by about 13% more than Double DQN.</w:t>
      </w:r>
    </w:p>
    <w:p/>
    <w:p>
      <w:pPr>
        <w:pStyle w:val="Heading2"/>
      </w:pPr>
      <w:r>
        <w:t>Key Hyperparameters Explained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1e-4</w:t>
            </w:r>
          </w:p>
        </w:tc>
        <w:tc>
          <w:tcPr>
            <w:tcW w:type="dxa" w:w="2880"/>
          </w:tcPr>
          <w:p>
            <w:r>
              <w:t>How big each weight update step is. Too large = unstable. Too small = learns too slowly.</w:t>
            </w:r>
          </w:p>
        </w:tc>
      </w:tr>
      <w:tr>
        <w:tc>
          <w:tcPr>
            <w:tcW w:type="dxa" w:w="2880"/>
          </w:tcPr>
          <w:p>
            <w:r>
              <w:t>Replay buffer</w:t>
            </w:r>
          </w:p>
        </w:tc>
        <w:tc>
          <w:tcPr>
            <w:tcW w:type="dxa" w:w="2880"/>
          </w:tcPr>
          <w:p>
            <w:r>
              <w:t>100K transitions</w:t>
            </w:r>
          </w:p>
        </w:tc>
        <w:tc>
          <w:tcPr>
            <w:tcW w:type="dxa" w:w="2880"/>
          </w:tcPr>
          <w:p>
            <w:r>
              <w:t>Stores the most recent 100,000 single-step experiences (s,a,r,s'). NOT 100K games -- about 2000-2500 games worth. Each training step randomly samples 256 from this buffer.</w:t>
            </w:r>
          </w:p>
        </w:tc>
      </w:tr>
      <w:tr>
        <w:tc>
          <w:tcPr>
            <w:tcW w:type="dxa" w:w="2880"/>
          </w:tcPr>
          <w:p>
            <w:r>
              <w:t>Target update</w:t>
            </w:r>
          </w:p>
        </w:tc>
        <w:tc>
          <w:tcPr>
            <w:tcW w:type="dxa" w:w="2880"/>
          </w:tcPr>
          <w:p>
            <w:r>
              <w:t>Every 1000 steps</w:t>
            </w:r>
          </w:p>
        </w:tc>
        <w:tc>
          <w:tcPr>
            <w:tcW w:type="dxa" w:w="2880"/>
          </w:tcPr>
          <w:p>
            <w:r>
              <w:t>Target network theta- is synced with online network theta every 1000 gradient steps. Provides stable regression target.</w:t>
            </w:r>
          </w:p>
        </w:tc>
      </w:tr>
      <w:tr>
        <w:tc>
          <w:tcPr>
            <w:tcW w:type="dxa" w:w="2880"/>
          </w:tcPr>
          <w:p>
            <w:r>
              <w:t>Epsilon-greedy</w:t>
            </w:r>
          </w:p>
        </w:tc>
        <w:tc>
          <w:tcPr>
            <w:tcW w:type="dxa" w:w="2880"/>
          </w:tcPr>
          <w:p>
            <w:r>
              <w:t>1.0 -&gt; 0.05</w:t>
            </w:r>
          </w:p>
        </w:tc>
        <w:tc>
          <w:tcPr>
            <w:tcW w:type="dxa" w:w="2880"/>
          </w:tcPr>
          <w:p>
            <w:r>
              <w:t>Starts at 100% random moves, linearly decays to 5% random over 30K episodes. At 20K episodes it was still ~0.37 (37% random).</w:t>
            </w:r>
          </w:p>
        </w:tc>
      </w:tr>
      <w:tr>
        <w:tc>
          <w:tcPr>
            <w:tcW w:type="dxa" w:w="2880"/>
          </w:tcPr>
          <w:p>
            <w:r>
              <w:t>Discount gamma</w:t>
            </w:r>
          </w:p>
        </w:tc>
        <w:tc>
          <w:tcPr>
            <w:tcW w:type="dxa" w:w="2880"/>
          </w:tcPr>
          <w:p>
            <w:r>
              <w:t>0.99</w:t>
            </w:r>
          </w:p>
        </w:tc>
        <w:tc>
          <w:tcPr>
            <w:tcW w:type="dxa" w:w="2880"/>
          </w:tcPr>
          <w:p>
            <w:r>
              <w:t>How much future rewards are valued. A reward 50 steps away is worth 0.99^50 = 0.61 of its face value.</w:t>
            </w:r>
          </w:p>
        </w:tc>
      </w:tr>
      <w:tr>
        <w:tc>
          <w:tcPr>
            <w:tcW w:type="dxa" w:w="2880"/>
          </w:tcPr>
          <w:p>
            <w:r>
              <w:t>Huber Loss</w:t>
            </w:r>
          </w:p>
        </w:tc>
        <w:tc>
          <w:tcPr>
            <w:tcW w:type="dxa" w:w="2880"/>
          </w:tcPr>
          <w:p>
            <w:r>
              <w:t>Smooth L1</w:t>
            </w:r>
          </w:p>
        </w:tc>
        <w:tc>
          <w:tcPr>
            <w:tcW w:type="dxa" w:w="2880"/>
          </w:tcPr>
          <w:p>
            <w:r>
              <w:t>More robust than MSE. Acts like MSE for small errors but L1 for large errors, preventing gradient explosion.</w:t>
            </w:r>
          </w:p>
        </w:tc>
      </w:tr>
      <w:tr>
        <w:tc>
          <w:tcPr>
            <w:tcW w:type="dxa" w:w="2880"/>
          </w:tcPr>
          <w:p>
            <w:r>
              <w:t>Q-value clamp</w:t>
            </w:r>
          </w:p>
        </w:tc>
        <w:tc>
          <w:tcPr>
            <w:tcW w:type="dxa" w:w="2880"/>
          </w:tcPr>
          <w:p>
            <w:r>
              <w:t>[-2, 2]</w:t>
            </w:r>
          </w:p>
        </w:tc>
        <w:tc>
          <w:tcPr>
            <w:tcW w:type="dxa" w:w="2880"/>
          </w:tcPr>
          <w:p>
            <w:r>
              <w:t>Target Q-values clamped to this range to prevent divergence. Since rewards are only +/-1, Q should not exceed +/-2.</w:t>
            </w:r>
          </w:p>
        </w:tc>
      </w:tr>
    </w:tbl>
    <w:p/>
    <w:p>
      <w:pPr>
        <w:pStyle w:val="Heading1"/>
      </w:pPr>
      <w:r>
        <w:t>Section 3: MCTS (Planning)</w:t>
      </w:r>
    </w:p>
    <w:p>
      <w:pPr>
        <w:pStyle w:val="Heading2"/>
      </w:pPr>
      <w:r>
        <w:t>Core Idea</w:t>
      </w:r>
    </w:p>
    <w:p>
      <w:r>
        <w:t>MCTS is fundamentally different from DQN. It does NOT learn or train. Every time it needs to make a move, it runs 200 simulated games from the current position to estimate which move is best. This is a planning/search method, not a learning method.</w:t>
      </w:r>
    </w:p>
    <w:p/>
    <w:p>
      <w:pPr>
        <w:pStyle w:val="Heading2"/>
      </w:pPr>
      <w:r>
        <w:t>The Four Phases (per simulation)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1. Selection</w:t>
            </w:r>
          </w:p>
        </w:tc>
        <w:tc>
          <w:tcPr>
            <w:tcW w:type="dxa" w:w="2880"/>
          </w:tcPr>
          <w:p>
            <w:r>
              <w:t>SELECT(root) // UCB1</w:t>
            </w:r>
          </w:p>
        </w:tc>
        <w:tc>
          <w:tcPr>
            <w:tcW w:type="dxa" w:w="2880"/>
          </w:tcPr>
          <w:p>
            <w:r>
              <w:t>From root, walk down tree picking child with highest UCB1 score. Balances promising moves (exploitation) and under-explored moves (exploration).</w:t>
            </w:r>
          </w:p>
        </w:tc>
      </w:tr>
      <w:tr>
        <w:tc>
          <w:tcPr>
            <w:tcW w:type="dxa" w:w="2880"/>
          </w:tcPr>
          <w:p>
            <w:r>
              <w:t>2. Expansion</w:t>
            </w:r>
          </w:p>
        </w:tc>
        <w:tc>
          <w:tcPr>
            <w:tcW w:type="dxa" w:w="2880"/>
          </w:tcPr>
          <w:p>
            <w:r>
              <w:t>EXPAND(node)</w:t>
            </w:r>
          </w:p>
        </w:tc>
        <w:tc>
          <w:tcPr>
            <w:tcW w:type="dxa" w:w="2880"/>
          </w:tcPr>
          <w:p>
            <w:r>
              <w:t>At a node with untried moves, pick one and create a new child. Grows search tree one node at a time.</w:t>
            </w:r>
          </w:p>
        </w:tc>
      </w:tr>
      <w:tr>
        <w:tc>
          <w:tcPr>
            <w:tcW w:type="dxa" w:w="2880"/>
          </w:tcPr>
          <w:p>
            <w:r>
              <w:t>3. Rollout</w:t>
            </w:r>
          </w:p>
        </w:tc>
        <w:tc>
          <w:tcPr>
            <w:tcW w:type="dxa" w:w="2880"/>
          </w:tcPr>
          <w:p>
            <w:r>
              <w:t>ROLLOUT(node) // random</w:t>
            </w:r>
          </w:p>
        </w:tc>
        <w:tc>
          <w:tcPr>
            <w:tcW w:type="dxa" w:w="2880"/>
          </w:tcPr>
          <w:p>
            <w:r>
              <w:t>From the new node, both sides play completely random legal moves until game ends. Record result: +1 white wins, -1 black wins, 0 draw.</w:t>
            </w:r>
          </w:p>
        </w:tc>
      </w:tr>
      <w:tr>
        <w:tc>
          <w:tcPr>
            <w:tcW w:type="dxa" w:w="2880"/>
          </w:tcPr>
          <w:p>
            <w:r>
              <w:t>4. Backpropagation</w:t>
            </w:r>
          </w:p>
        </w:tc>
        <w:tc>
          <w:tcPr>
            <w:tcW w:type="dxa" w:w="2880"/>
          </w:tcPr>
          <w:p>
            <w:r>
              <w:t>BACKPROP(node, v)</w:t>
            </w:r>
          </w:p>
        </w:tc>
        <w:tc>
          <w:tcPr>
            <w:tcW w:type="dxa" w:w="2880"/>
          </w:tcPr>
          <w:p>
            <w:r>
              <w:t>Pass result back up through every node in this path. Each node updates visit count N and total value W.</w:t>
            </w:r>
          </w:p>
        </w:tc>
      </w:tr>
    </w:tbl>
    <w:p/>
    <w:p>
      <w:pPr>
        <w:pStyle w:val="Heading2"/>
      </w:pPr>
      <w:r>
        <w:t>Concrete Example</w:t>
      </w:r>
    </w:p>
    <w:p>
      <w:r>
        <w:t>Suppose current position has 3 legal moves: A, B, C.</w:t>
      </w:r>
    </w:p>
    <w:p>
      <w:pPr>
        <w:pStyle w:val="ListBullet"/>
      </w:pPr>
      <w:r>
        <w:t>Sim 1: Try A -&gt; random play to end -&gt; White wins (+1)  -&gt; A: 1 win / 1 visit</w:t>
      </w:r>
    </w:p>
    <w:p>
      <w:pPr>
        <w:pStyle w:val="ListBullet"/>
      </w:pPr>
      <w:r>
        <w:t>Sim 2: Try B -&gt; random play to end -&gt; Black wins (-1)  -&gt; B: 0 wins / 1 visit</w:t>
      </w:r>
    </w:p>
    <w:p>
      <w:pPr>
        <w:pStyle w:val="ListBullet"/>
      </w:pPr>
      <w:r>
        <w:t>Sim 3: Try C -&gt; random play to end -&gt; White wins (+1)  -&gt; C: 1 win / 1 visit</w:t>
      </w:r>
    </w:p>
    <w:p>
      <w:pPr>
        <w:pStyle w:val="ListBullet"/>
      </w:pPr>
      <w:r>
        <w:t>Sim 4: Try A -&gt; random play to end -&gt; White wins (+1)  -&gt; A: 2 wins / 2 visits</w:t>
      </w:r>
    </w:p>
    <w:p>
      <w:pPr>
        <w:pStyle w:val="ListBullet"/>
      </w:pPr>
      <w:r>
        <w:t>... (repeat 200 times) ...</w:t>
      </w:r>
    </w:p>
    <w:p>
      <w:pPr>
        <w:pStyle w:val="ListBullet"/>
      </w:pPr>
      <w:r>
        <w:t>Final: A visited 80 times, B visited 50, C visited 70</w:t>
      </w:r>
    </w:p>
    <w:p>
      <w:pPr>
        <w:pStyle w:val="ListBullet"/>
      </w:pPr>
      <w:r>
        <w:t>-&gt; Choose A (most visited = most confident)</w:t>
      </w:r>
    </w:p>
    <w:p/>
    <w:p>
      <w:pPr>
        <w:pStyle w:val="Heading2"/>
      </w:pPr>
      <w:r>
        <w:t>UCB1 Formula</w:t>
      </w:r>
    </w:p>
    <w:p>
      <w:r>
        <w:rPr>
          <w:b/>
        </w:rPr>
        <w:t>score = Q/N + c * sqrt(ln(N_parent) / 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Q/N (exploitation)</w:t>
            </w:r>
          </w:p>
        </w:tc>
        <w:tc>
          <w:tcPr>
            <w:tcW w:type="dxa" w:w="4320"/>
          </w:tcPr>
          <w:p>
            <w:r>
              <w:t>Average win rate of this move. High = usually wins.</w:t>
            </w:r>
          </w:p>
        </w:tc>
      </w:tr>
      <w:tr>
        <w:tc>
          <w:tcPr>
            <w:tcW w:type="dxa" w:w="4320"/>
          </w:tcPr>
          <w:p>
            <w:r>
              <w:t>c*sqrt(ln(N_parent)/N) (exploration)</w:t>
            </w:r>
          </w:p>
        </w:tc>
        <w:tc>
          <w:tcPr>
            <w:tcW w:type="dxa" w:w="4320"/>
          </w:tcPr>
          <w:p>
            <w:r>
              <w:t>Bonus for under-explored moves. Few visits -&gt; large bonus -&gt; try it more.</w:t>
            </w:r>
          </w:p>
        </w:tc>
      </w:tr>
      <w:tr>
        <w:tc>
          <w:tcPr>
            <w:tcW w:type="dxa" w:w="4320"/>
          </w:tcPr>
          <w:p>
            <w:r>
              <w:t>c = sqrt(2) = 1.414</w:t>
            </w:r>
          </w:p>
        </w:tc>
        <w:tc>
          <w:tcPr>
            <w:tcW w:type="dxa" w:w="4320"/>
          </w:tcPr>
          <w:p>
            <w:r>
              <w:t>Exploration constant. Larger = more exploration, smaller = more exploitation.</w:t>
            </w:r>
          </w:p>
        </w:tc>
      </w:tr>
    </w:tbl>
    <w:p/>
    <w:p>
      <w:pPr>
        <w:pStyle w:val="Heading2"/>
      </w:pPr>
      <w:r>
        <w:t>Value from White's Perspective</w:t>
      </w:r>
    </w:p>
    <w:p>
      <w:r>
        <w:t>All nodes store values from White's viewpoint: White win = +1, Black win = -1, Draw = 0. During selection, White nodes maximize UCB1 (best for White), Black nodes minimize it (best for Black = worst for White). This avoids flipping signs at every tree level.</w:t>
      </w:r>
    </w:p>
    <w:p/>
    <w:p>
      <w:pPr>
        <w:pStyle w:val="Heading1"/>
      </w:pPr>
      <w:r>
        <w:t>DQN vs MCTS: Key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DQN / Double DQN</w:t>
            </w:r>
          </w:p>
        </w:tc>
        <w:tc>
          <w:tcPr>
            <w:tcW w:type="dxa" w:w="2880"/>
          </w:tcPr>
          <w:p>
            <w:r>
              <w:t>MCTS</w:t>
            </w:r>
          </w:p>
        </w:tc>
      </w:tr>
      <w:tr>
        <w:tc>
          <w:tcPr>
            <w:tcW w:type="dxa" w:w="2880"/>
          </w:tcPr>
          <w:p>
            <w:r>
              <w:t>Requires training?</w:t>
            </w:r>
          </w:p>
        </w:tc>
        <w:tc>
          <w:tcPr>
            <w:tcW w:type="dxa" w:w="2880"/>
          </w:tcPr>
          <w:p>
            <w:r>
              <w:t>Yes - 20K games, ~24 hours</w:t>
            </w:r>
          </w:p>
        </w:tc>
        <w:tc>
          <w:tcPr>
            <w:tcW w:type="dxa" w:w="2880"/>
          </w:tcPr>
          <w:p>
            <w:r>
              <w:t>No - works immediately</w:t>
            </w:r>
          </w:p>
        </w:tc>
      </w:tr>
      <w:tr>
        <w:tc>
          <w:tcPr>
            <w:tcW w:type="dxa" w:w="2880"/>
          </w:tcPr>
          <w:p>
            <w:r>
              <w:t>Decision speed</w:t>
            </w:r>
          </w:p>
        </w:tc>
        <w:tc>
          <w:tcPr>
            <w:tcW w:type="dxa" w:w="2880"/>
          </w:tcPr>
          <w:p>
            <w:r>
              <w:t>Fast - one CNN forward pass</w:t>
            </w:r>
          </w:p>
        </w:tc>
        <w:tc>
          <w:tcPr>
            <w:tcW w:type="dxa" w:w="2880"/>
          </w:tcPr>
          <w:p>
            <w:r>
              <w:t>Slow - 200 simulations per move</w:t>
            </w:r>
          </w:p>
        </w:tc>
      </w:tr>
      <w:tr>
        <w:tc>
          <w:tcPr>
            <w:tcW w:type="dxa" w:w="2880"/>
          </w:tcPr>
          <w:p>
            <w:r>
              <w:t>How it picks moves</w:t>
            </w:r>
          </w:p>
        </w:tc>
        <w:tc>
          <w:tcPr>
            <w:tcW w:type="dxa" w:w="2880"/>
          </w:tcPr>
          <w:p>
            <w:r>
              <w:t>CNN estimates Q-value per action, picks highest</w:t>
            </w:r>
          </w:p>
        </w:tc>
        <w:tc>
          <w:tcPr>
            <w:tcW w:type="dxa" w:w="2880"/>
          </w:tcPr>
          <w:p>
            <w:r>
              <w:t>Simulates many random games, picks most-visited</w:t>
            </w:r>
          </w:p>
        </w:tc>
      </w:tr>
      <w:tr>
        <w:tc>
          <w:tcPr>
            <w:tcW w:type="dxa" w:w="2880"/>
          </w:tcPr>
          <w:p>
            <w:r>
              <w:t>Handles sparse rewards?</w:t>
            </w:r>
          </w:p>
        </w:tc>
        <w:tc>
          <w:tcPr>
            <w:tcW w:type="dxa" w:w="2880"/>
          </w:tcPr>
          <w:p>
            <w:r>
              <w:t>Poorly - must bootstrap signal back 40-50 steps</w:t>
            </w:r>
          </w:p>
        </w:tc>
        <w:tc>
          <w:tcPr>
            <w:tcW w:type="dxa" w:w="2880"/>
          </w:tcPr>
          <w:p>
            <w:r>
              <w:t>Well - simulates directly to game end</w:t>
            </w:r>
          </w:p>
        </w:tc>
      </w:tr>
      <w:tr>
        <w:tc>
          <w:tcPr>
            <w:tcW w:type="dxa" w:w="2880"/>
          </w:tcPr>
          <w:p>
            <w:r>
              <w:t>Win rate vs Random</w:t>
            </w:r>
          </w:p>
        </w:tc>
        <w:tc>
          <w:tcPr>
            <w:tcW w:type="dxa" w:w="2880"/>
          </w:tcPr>
          <w:p>
            <w:r>
              <w:t>DQN 13%, DDQN 18%</w:t>
            </w:r>
          </w:p>
        </w:tc>
        <w:tc>
          <w:tcPr>
            <w:tcW w:type="dxa" w:w="2880"/>
          </w:tcPr>
          <w:p>
            <w:r>
              <w:t>MCTS 93%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